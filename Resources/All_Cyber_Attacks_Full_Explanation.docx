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Overview of Cyber Attacks and Mitigations</w:t>
      </w:r>
    </w:p>
    <w:p>
      <w:pPr>
        <w:pStyle w:val="Heading2"/>
      </w:pPr>
      <w:r>
        <w:t>Cross-Site Request Forgery (CSRF)</w:t>
      </w:r>
    </w:p>
    <w:p>
      <w:r>
        <w:t>What is the attack:</w:t>
        <w:br/>
        <w:t>CSRF is an attack where a victim’s browser is tricked into making an unintended request to a website where the user is already authenticated.</w:t>
      </w:r>
    </w:p>
    <w:p>
      <w:r>
        <w:t>What happened / how it works:</w:t>
        <w:br/>
        <w:t>Attackers exploit the browser’s automatic inclusion of session cookies to perform actions without the user’s knowledge.</w:t>
      </w:r>
    </w:p>
    <w:p>
      <w:r>
        <w:t>Impact:</w:t>
        <w:br/>
        <w:t>Unauthorized transactions, account changes, or data manipulation.</w:t>
      </w:r>
    </w:p>
    <w:p>
      <w:r>
        <w:t>Mitigation:</w:t>
        <w:br/>
        <w:t>CSRF tokens, SameSite cookies, re-authentication for sensitive actions, and secure session handling.</w:t>
      </w:r>
    </w:p>
    <w:p>
      <w:pPr>
        <w:pStyle w:val="Heading2"/>
      </w:pPr>
      <w:r>
        <w:t>Site Cloning and Phishing</w:t>
      </w:r>
    </w:p>
    <w:p>
      <w:r>
        <w:t>What is the attack:</w:t>
        <w:br/>
        <w:t>Attackers create fake copies of legitimate websites to impersonate trusted services.</w:t>
      </w:r>
    </w:p>
    <w:p>
      <w:r>
        <w:t>What happened:</w:t>
        <w:br/>
        <w:t>Victims are tricked into entering credentials on cloned sites.</w:t>
      </w:r>
    </w:p>
    <w:p>
      <w:r>
        <w:t>Impact:</w:t>
        <w:br/>
        <w:t>Credential theft, identity fraud, and account compromise.</w:t>
      </w:r>
    </w:p>
    <w:p>
      <w:r>
        <w:t>Mitigation:</w:t>
        <w:br/>
        <w:t>Email filtering, HTTPS validation, user awareness training, and phishing-resistant MFA.</w:t>
      </w:r>
    </w:p>
    <w:p>
      <w:pPr>
        <w:pStyle w:val="Heading2"/>
      </w:pPr>
      <w:r>
        <w:t>Credential Stuffing</w:t>
      </w:r>
    </w:p>
    <w:p>
      <w:r>
        <w:t>What is the attack:</w:t>
        <w:br/>
        <w:t>Automated testing of stolen credentials across multiple services.</w:t>
      </w:r>
    </w:p>
    <w:p>
      <w:r>
        <w:t>What happened:</w:t>
        <w:br/>
        <w:t>Attackers leverage password reuse from prior breaches.</w:t>
      </w:r>
    </w:p>
    <w:p>
      <w:r>
        <w:t>Impact:</w:t>
        <w:br/>
        <w:t>Mass account takeovers and data exposure.</w:t>
      </w:r>
    </w:p>
    <w:p>
      <w:r>
        <w:t>Mitigation:</w:t>
        <w:br/>
        <w:t>Multi-factor authentication, rate limiting, CAPTCHA, and unique password policies.</w:t>
      </w:r>
    </w:p>
    <w:p>
      <w:pPr>
        <w:pStyle w:val="Heading2"/>
      </w:pPr>
      <w:r>
        <w:t>MFA Bypass</w:t>
      </w:r>
    </w:p>
    <w:p>
      <w:r>
        <w:t>What is the attack:</w:t>
        <w:br/>
        <w:t>Techniques that allow attackers to gain access without completing MFA.</w:t>
      </w:r>
    </w:p>
    <w:p>
      <w:r>
        <w:t>What happened:</w:t>
        <w:br/>
        <w:t>Attackers steal session tokens, abuse push notifications, or phish OTPs.</w:t>
      </w:r>
    </w:p>
    <w:p>
      <w:r>
        <w:t>Impact:</w:t>
        <w:br/>
        <w:t>Unauthorized access despite MFA being enabled.</w:t>
      </w:r>
    </w:p>
    <w:p>
      <w:r>
        <w:t>Mitigation:</w:t>
        <w:br/>
        <w:t>Phishing-resistant MFA, short-lived tokens, number matching, and anomaly detection.</w:t>
      </w:r>
    </w:p>
    <w:p>
      <w:pPr>
        <w:pStyle w:val="Heading2"/>
      </w:pPr>
      <w:r>
        <w:t>Command and Control (C2)</w:t>
      </w:r>
    </w:p>
    <w:p>
      <w:r>
        <w:t>What is the attack:</w:t>
        <w:br/>
        <w:t>A communication channel used by malware to receive commands from attackers.</w:t>
      </w:r>
    </w:p>
    <w:p>
      <w:r>
        <w:t>What happened:</w:t>
        <w:br/>
        <w:t>Infected systems beacon back to attacker-controlled infrastructure.</w:t>
      </w:r>
    </w:p>
    <w:p>
      <w:r>
        <w:t>Impact:</w:t>
        <w:br/>
        <w:t>Persistent attacker control, data theft, and lateral movement.</w:t>
      </w:r>
    </w:p>
    <w:p>
      <w:r>
        <w:t>Mitigation:</w:t>
        <w:br/>
        <w:t>Network traffic monitoring, DNS analysis, egress filtering, and threat intelligence.</w:t>
      </w:r>
    </w:p>
    <w:p>
      <w:pPr>
        <w:pStyle w:val="Heading2"/>
      </w:pPr>
      <w:r>
        <w:t>Advanced Persistent Threat (APT)</w:t>
      </w:r>
    </w:p>
    <w:p>
      <w:r>
        <w:t>What is the attack:</w:t>
        <w:br/>
        <w:t>Long-term, stealthy campaigns conducted by skilled adversaries.</w:t>
      </w:r>
    </w:p>
    <w:p>
      <w:r>
        <w:t>What happened:</w:t>
        <w:br/>
        <w:t>Attackers maintain persistence, escalate privileges, and exfiltrate data over time.</w:t>
      </w:r>
    </w:p>
    <w:p>
      <w:r>
        <w:t>Impact:</w:t>
        <w:br/>
        <w:t>Strategic espionage, intellectual property theft, and national security risks.</w:t>
      </w:r>
    </w:p>
    <w:p>
      <w:r>
        <w:t>Mitigation:</w:t>
        <w:br/>
        <w:t>Zero Trust architecture, continuous monitoring, threat hunting, and strong logging.</w:t>
      </w:r>
    </w:p>
    <w:p>
      <w:pPr>
        <w:pStyle w:val="Heading2"/>
      </w:pPr>
      <w:r>
        <w:t>Supply Chain Attacks</w:t>
      </w:r>
    </w:p>
    <w:p>
      <w:r>
        <w:t>What is the attack:</w:t>
        <w:br/>
        <w:t>Compromising trusted vendors or software updates to reach downstream targets.</w:t>
      </w:r>
    </w:p>
    <w:p>
      <w:r>
        <w:t>What happened:</w:t>
        <w:br/>
        <w:t>Malicious code is distributed via legitimate channels.</w:t>
      </w:r>
    </w:p>
    <w:p>
      <w:r>
        <w:t>Impact:</w:t>
        <w:br/>
        <w:t>Widespread compromise across multiple organizations.</w:t>
      </w:r>
    </w:p>
    <w:p>
      <w:r>
        <w:t>Mitigation:</w:t>
        <w:br/>
        <w:t>Vendor risk management, SBOMs, code signing verification, and Zero Trust.</w:t>
      </w:r>
    </w:p>
    <w:p>
      <w:pPr>
        <w:pStyle w:val="Heading2"/>
      </w:pPr>
      <w:r>
        <w:t>Zero-Day Exploits</w:t>
      </w:r>
    </w:p>
    <w:p>
      <w:r>
        <w:t>What is the attack:</w:t>
        <w:br/>
        <w:t>Exploitation of unknown vulnerabilities with no available patch.</w:t>
      </w:r>
    </w:p>
    <w:p>
      <w:r>
        <w:t>What happened:</w:t>
        <w:br/>
        <w:t>Attackers act before vendors or defenders are aware.</w:t>
      </w:r>
    </w:p>
    <w:p>
      <w:r>
        <w:t>Impact:</w:t>
        <w:br/>
        <w:t>Rapid and stealthy compromise.</w:t>
      </w:r>
    </w:p>
    <w:p>
      <w:r>
        <w:t>Mitigation:</w:t>
        <w:br/>
        <w:t>Behavior-based detection, segmentation, and rapid incident response.</w:t>
      </w:r>
    </w:p>
    <w:p>
      <w:pPr>
        <w:pStyle w:val="Heading2"/>
      </w:pPr>
      <w:r>
        <w:t>Unpatched Vulnerabilities</w:t>
      </w:r>
    </w:p>
    <w:p>
      <w:r>
        <w:t>What is the attack:</w:t>
        <w:br/>
        <w:t>Exploitation of known vulnerabilities that remain unfixed.</w:t>
      </w:r>
    </w:p>
    <w:p>
      <w:r>
        <w:t>What happened:</w:t>
        <w:br/>
        <w:t>Organizations fail to apply available patches.</w:t>
      </w:r>
    </w:p>
    <w:p>
      <w:r>
        <w:t>Impact:</w:t>
        <w:br/>
        <w:t>Preventable breaches and data loss.</w:t>
      </w:r>
    </w:p>
    <w:p>
      <w:r>
        <w:t>Mitigation:</w:t>
        <w:br/>
        <w:t>Automated patch management and vulnerability scanning.</w:t>
      </w:r>
    </w:p>
    <w:p>
      <w:pPr>
        <w:pStyle w:val="Heading2"/>
      </w:pPr>
      <w:r>
        <w:t>API Exploitation</w:t>
      </w:r>
    </w:p>
    <w:p>
      <w:r>
        <w:t>What is the attack:</w:t>
        <w:br/>
        <w:t>Abuse of insecure or undocumented APIs.</w:t>
      </w:r>
    </w:p>
    <w:p>
      <w:r>
        <w:t>What happened:</w:t>
        <w:br/>
        <w:t>Attackers extract data through weak authentication or rate limits.</w:t>
      </w:r>
    </w:p>
    <w:p>
      <w:r>
        <w:t>Impact:</w:t>
        <w:br/>
        <w:t>Stealthy data exfiltration.</w:t>
      </w:r>
    </w:p>
    <w:p>
      <w:r>
        <w:t>Mitigation:</w:t>
        <w:br/>
        <w:t>API gateways, authentication, rate limiting, and monitoring.</w:t>
      </w:r>
    </w:p>
    <w:p>
      <w:pPr>
        <w:pStyle w:val="Heading2"/>
      </w:pPr>
      <w:r>
        <w:t>Misconfiguration</w:t>
      </w:r>
    </w:p>
    <w:p>
      <w:r>
        <w:t>What is the attack:</w:t>
        <w:br/>
        <w:t>Exposure of systems due to insecure configuration.</w:t>
      </w:r>
    </w:p>
    <w:p>
      <w:r>
        <w:t>What happened:</w:t>
        <w:br/>
        <w:t>Databases or services are left publicly accessible.</w:t>
      </w:r>
    </w:p>
    <w:p>
      <w:r>
        <w:t>Impact:</w:t>
        <w:br/>
        <w:t>Direct data exposure without hacking.</w:t>
      </w:r>
    </w:p>
    <w:p>
      <w:r>
        <w:t>Mitigation:</w:t>
        <w:br/>
        <w:t>Default-deny access, CSPM tools, and regular reviews.</w:t>
      </w:r>
    </w:p>
    <w:p>
      <w:pPr>
        <w:pStyle w:val="Heading2"/>
      </w:pPr>
      <w:r>
        <w:t>Over-Permissive Access</w:t>
      </w:r>
    </w:p>
    <w:p>
      <w:r>
        <w:t>What is the attack:</w:t>
        <w:br/>
        <w:t>Excessive privileges granted to users or systems.</w:t>
      </w:r>
    </w:p>
    <w:p>
      <w:r>
        <w:t>What happened:</w:t>
        <w:br/>
        <w:t>Attackers escalate privileges.</w:t>
      </w:r>
    </w:p>
    <w:p>
      <w:r>
        <w:t>Impact:</w:t>
        <w:br/>
        <w:t>Full system compromise.</w:t>
      </w:r>
    </w:p>
    <w:p>
      <w:r>
        <w:t>Mitigation:</w:t>
        <w:br/>
        <w:t>Least privilege, RBAC, and access audits.</w:t>
      </w:r>
    </w:p>
    <w:p>
      <w:pPr>
        <w:pStyle w:val="Heading2"/>
      </w:pPr>
      <w:r>
        <w:t>Shadow IT</w:t>
      </w:r>
    </w:p>
    <w:p>
      <w:r>
        <w:t>What is the attack:</w:t>
        <w:br/>
        <w:t>Unauthorized tools used without IT oversight.</w:t>
      </w:r>
    </w:p>
    <w:p>
      <w:r>
        <w:t>What happened:</w:t>
        <w:br/>
        <w:t>Data flows outside monitored systems.</w:t>
      </w:r>
    </w:p>
    <w:p>
      <w:r>
        <w:t>Impact:</w:t>
        <w:br/>
        <w:t>Uncontrolled data leakage.</w:t>
      </w:r>
    </w:p>
    <w:p>
      <w:r>
        <w:t>Mitigation:</w:t>
        <w:br/>
        <w:t>Asset discovery, policy enforcement, and user training.</w:t>
      </w:r>
    </w:p>
    <w:p>
      <w:pPr>
        <w:pStyle w:val="Heading2"/>
      </w:pPr>
      <w:r>
        <w:t>Unmanaged Identities</w:t>
      </w:r>
    </w:p>
    <w:p>
      <w:r>
        <w:t>What is the attack:</w:t>
        <w:br/>
        <w:t>Accounts or credentials without ownership.</w:t>
      </w:r>
    </w:p>
    <w:p>
      <w:r>
        <w:t>What happened:</w:t>
        <w:br/>
        <w:t>Dormant accounts remain active.</w:t>
      </w:r>
    </w:p>
    <w:p>
      <w:r>
        <w:t>Impact:</w:t>
        <w:br/>
        <w:t>Hidden persistence and unauthorized access.</w:t>
      </w:r>
    </w:p>
    <w:p>
      <w:r>
        <w:t>Mitigation:</w:t>
        <w:br/>
        <w:t>Identity lifecycle management and regular audits.</w:t>
      </w:r>
    </w:p>
    <w:p>
      <w:pPr>
        <w:pStyle w:val="Heading2"/>
      </w:pPr>
      <w:r>
        <w:t>Social Engineering and AI Phishing</w:t>
      </w:r>
    </w:p>
    <w:p>
      <w:r>
        <w:t>What is the attack:</w:t>
        <w:br/>
        <w:t>Psychological manipulation using AI-generated content.</w:t>
      </w:r>
    </w:p>
    <w:p>
      <w:r>
        <w:t>What happened:</w:t>
        <w:br/>
        <w:t>Victims are tricked into trusting realistic messages.</w:t>
      </w:r>
    </w:p>
    <w:p>
      <w:r>
        <w:t>Impact:</w:t>
        <w:br/>
        <w:t>Credential theft, fraud, and ransomware.</w:t>
      </w:r>
    </w:p>
    <w:p>
      <w:r>
        <w:t>Mitigation:</w:t>
        <w:br/>
        <w:t>Security awareness training, verification processes, and phishing-resistant MFA.</w:t>
      </w:r>
    </w:p>
    <w:p>
      <w:pPr>
        <w:pStyle w:val="Heading2"/>
      </w:pPr>
      <w:r>
        <w:t>Deepfake Vishing</w:t>
      </w:r>
    </w:p>
    <w:p>
      <w:r>
        <w:t>What is the attack:</w:t>
        <w:br/>
        <w:t>Voice cloning attacks impersonating trusted individuals.</w:t>
      </w:r>
    </w:p>
    <w:p>
      <w:r>
        <w:t>What happened:</w:t>
        <w:br/>
        <w:t>AI-generated voices authorize fraudulent actions.</w:t>
      </w:r>
    </w:p>
    <w:p>
      <w:r>
        <w:t>Impact:</w:t>
        <w:br/>
        <w:t>Financial loss and trust erosion.</w:t>
      </w:r>
    </w:p>
    <w:p>
      <w:r>
        <w:t>Mitigation:</w:t>
        <w:br/>
        <w:t>Out-of-band verification and strict approval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